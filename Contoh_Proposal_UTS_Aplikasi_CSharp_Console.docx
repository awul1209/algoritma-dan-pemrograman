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9F21" w14:textId="77777777" w:rsidR="00F5765A" w:rsidRDefault="00000000">
      <w:pPr>
        <w:jc w:val="center"/>
      </w:pPr>
      <w:r>
        <w:rPr>
          <w:b/>
          <w:sz w:val="36"/>
        </w:rPr>
        <w:t>LAPORAN TUGAS UTS</w:t>
      </w:r>
      <w:r>
        <w:rPr>
          <w:b/>
          <w:sz w:val="36"/>
        </w:rPr>
        <w:br/>
        <w:t>APLIKASI C# CONSOLE</w:t>
      </w:r>
    </w:p>
    <w:p w14:paraId="4B3CABE6" w14:textId="77777777" w:rsidR="00F5765A" w:rsidRDefault="00F5765A"/>
    <w:p w14:paraId="719B7A82" w14:textId="77777777" w:rsidR="00F5765A" w:rsidRDefault="00000000">
      <w:pPr>
        <w:jc w:val="center"/>
      </w:pPr>
      <w:r>
        <w:rPr>
          <w:b/>
          <w:sz w:val="28"/>
        </w:rPr>
        <w:t>“APLIKASI PENGECEKAN BILANGAN GENAP DAN GANJIL”</w:t>
      </w:r>
    </w:p>
    <w:p w14:paraId="74B7B2E7" w14:textId="77777777" w:rsidR="00F5765A" w:rsidRDefault="00F5765A"/>
    <w:p w14:paraId="0EAE90BC" w14:textId="75A3C2B6" w:rsidR="00F5765A" w:rsidRDefault="00E9290A" w:rsidP="00E9290A">
      <w:pPr>
        <w:jc w:val="center"/>
      </w:pPr>
      <w:r>
        <w:rPr>
          <w:noProof/>
        </w:rPr>
        <w:drawing>
          <wp:inline distT="0" distB="0" distL="0" distR="0" wp14:anchorId="2671C2CB" wp14:editId="6B2E02EA">
            <wp:extent cx="1819275" cy="1819275"/>
            <wp:effectExtent l="0" t="0" r="9525" b="9525"/>
            <wp:docPr id="27777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75274" name="Picture 277775274"/>
                    <pic:cNvPicPr/>
                  </pic:nvPicPr>
                  <pic:blipFill>
                    <a:blip r:embed="rId8"/>
                    <a:stretch>
                      <a:fillRect/>
                    </a:stretch>
                  </pic:blipFill>
                  <pic:spPr>
                    <a:xfrm>
                      <a:off x="0" y="0"/>
                      <a:ext cx="1819275" cy="1819275"/>
                    </a:xfrm>
                    <a:prstGeom prst="rect">
                      <a:avLst/>
                    </a:prstGeom>
                  </pic:spPr>
                </pic:pic>
              </a:graphicData>
            </a:graphic>
          </wp:inline>
        </w:drawing>
      </w:r>
    </w:p>
    <w:p w14:paraId="3923B9F4" w14:textId="77777777" w:rsidR="00E9290A" w:rsidRDefault="00E9290A" w:rsidP="00E9290A">
      <w:pPr>
        <w:jc w:val="center"/>
      </w:pPr>
    </w:p>
    <w:p w14:paraId="70A5E2D6" w14:textId="77777777" w:rsidR="00640FFF" w:rsidRDefault="00000000">
      <w:pPr>
        <w:jc w:val="center"/>
      </w:pPr>
      <w:r>
        <w:t>Disusun untuk memenuhi tugas Ujian Tengah Semester (UTS)</w:t>
      </w:r>
      <w:r>
        <w:br/>
        <w:t xml:space="preserve">Mata Kuliah: </w:t>
      </w:r>
      <w:proofErr w:type="spellStart"/>
      <w:r>
        <w:t>Algoritma</w:t>
      </w:r>
      <w:proofErr w:type="spellEnd"/>
      <w:r>
        <w:t xml:space="preserve"> dan </w:t>
      </w:r>
      <w:proofErr w:type="spellStart"/>
      <w:r>
        <w:t>Pemrograman</w:t>
      </w:r>
      <w:proofErr w:type="spellEnd"/>
      <w:r>
        <w:t xml:space="preserve"> Dasar</w:t>
      </w:r>
    </w:p>
    <w:p w14:paraId="40FA02DC" w14:textId="7973887C" w:rsidR="00E9290A" w:rsidRDefault="00640FFF">
      <w:pPr>
        <w:jc w:val="center"/>
      </w:pPr>
      <w:proofErr w:type="gramStart"/>
      <w:r>
        <w:t>Dosen :</w:t>
      </w:r>
      <w:proofErr w:type="gramEnd"/>
      <w:r>
        <w:t xml:space="preserve"> Ayyub</w:t>
      </w:r>
      <w:r w:rsidR="00000000">
        <w:br/>
      </w:r>
      <w:r w:rsidR="00000000">
        <w:br/>
      </w:r>
      <w:r w:rsidR="00E9290A">
        <w:t>KELOMPOK 1</w:t>
      </w:r>
      <w:r w:rsidR="00000000">
        <w:br/>
      </w:r>
      <w:r w:rsidR="00E9290A">
        <w:t>ANGGOTA 1 (NPM)</w:t>
      </w:r>
      <w:r w:rsidR="00000000">
        <w:br/>
      </w:r>
    </w:p>
    <w:p w14:paraId="5F88F344" w14:textId="77777777" w:rsidR="00E9290A" w:rsidRDefault="00E9290A">
      <w:pPr>
        <w:jc w:val="center"/>
      </w:pPr>
    </w:p>
    <w:p w14:paraId="3B013B8A" w14:textId="6048074A" w:rsidR="00E9290A" w:rsidRDefault="00E9290A">
      <w:pPr>
        <w:jc w:val="center"/>
      </w:pPr>
    </w:p>
    <w:p w14:paraId="4F414CA8" w14:textId="2018CC31" w:rsidR="00F5765A" w:rsidRPr="00C70E7C" w:rsidRDefault="00000000" w:rsidP="00E9290A">
      <w:pPr>
        <w:jc w:val="center"/>
        <w:rPr>
          <w:b/>
          <w:bCs/>
        </w:rPr>
      </w:pPr>
      <w:r>
        <w:br/>
      </w:r>
      <w:r w:rsidRPr="00C70E7C">
        <w:rPr>
          <w:b/>
          <w:bCs/>
        </w:rPr>
        <w:t>PROGRAM STUDI INFORMATIKA</w:t>
      </w:r>
      <w:r w:rsidRPr="00C70E7C">
        <w:rPr>
          <w:b/>
          <w:bCs/>
        </w:rPr>
        <w:br/>
        <w:t xml:space="preserve">FAKULTAS </w:t>
      </w:r>
      <w:r w:rsidR="00E9290A" w:rsidRPr="00C70E7C">
        <w:rPr>
          <w:b/>
          <w:bCs/>
        </w:rPr>
        <w:t>TEKNIK</w:t>
      </w:r>
      <w:r w:rsidRPr="00C70E7C">
        <w:rPr>
          <w:b/>
          <w:bCs/>
        </w:rPr>
        <w:br/>
        <w:t xml:space="preserve">UNIVERSITAS </w:t>
      </w:r>
      <w:r w:rsidR="00E9290A" w:rsidRPr="00C70E7C">
        <w:rPr>
          <w:b/>
          <w:bCs/>
        </w:rPr>
        <w:t>WIRARAJA MADURA</w:t>
      </w:r>
      <w:r w:rsidRPr="00C70E7C">
        <w:rPr>
          <w:b/>
          <w:bCs/>
        </w:rPr>
        <w:br/>
        <w:t>2026</w:t>
      </w:r>
      <w:r w:rsidRPr="00C70E7C">
        <w:rPr>
          <w:b/>
          <w:bCs/>
        </w:rPr>
        <w:br w:type="page"/>
      </w:r>
    </w:p>
    <w:p w14:paraId="0F6D186C" w14:textId="77777777" w:rsidR="00C70E7C" w:rsidRDefault="00C70E7C" w:rsidP="00C70E7C">
      <w:pPr>
        <w:pStyle w:val="Heading1"/>
        <w:jc w:val="center"/>
        <w:rPr>
          <w:rFonts w:cs="Times New Roman"/>
        </w:rPr>
        <w:sectPr w:rsidR="00C70E7C" w:rsidSect="00034616">
          <w:headerReference w:type="default" r:id="rId9"/>
          <w:footerReference w:type="default" r:id="rId10"/>
          <w:footerReference w:type="first" r:id="rId11"/>
          <w:pgSz w:w="11906" w:h="16838"/>
          <w:pgMar w:top="1701" w:right="1701" w:bottom="1701" w:left="2268" w:header="720" w:footer="720" w:gutter="0"/>
          <w:cols w:space="720"/>
          <w:docGrid w:linePitch="360"/>
        </w:sectPr>
      </w:pPr>
      <w:bookmarkStart w:id="0" w:name="_Toc240992651"/>
    </w:p>
    <w:p w14:paraId="552856B4" w14:textId="771F975E" w:rsidR="00C70E7C" w:rsidRPr="00C70E7C" w:rsidRDefault="00000000" w:rsidP="00C70E7C">
      <w:pPr>
        <w:pStyle w:val="Heading1"/>
        <w:jc w:val="center"/>
        <w:rPr>
          <w:rFonts w:cs="Times New Roman"/>
        </w:rPr>
      </w:pPr>
      <w:r w:rsidRPr="00C70E7C">
        <w:rPr>
          <w:rFonts w:cs="Times New Roman"/>
        </w:rPr>
        <w:lastRenderedPageBreak/>
        <w:t>DAFTAR ISI</w:t>
      </w:r>
      <w:bookmarkEnd w:id="0"/>
      <w:r>
        <w:fldChar w:fldCharType="begin"/>
      </w:r>
      <w:r>
        <w:instrText>TOC \o "1-3" \h \z \u</w:instrText>
      </w:r>
      <w:r>
        <w:fldChar w:fldCharType="separate"/>
      </w:r>
      <w:r>
        <w:fldChar w:fldCharType="end"/>
      </w:r>
    </w:p>
    <w:sdt>
      <w:sdtPr>
        <w:id w:val="-1893807859"/>
        <w:docPartObj>
          <w:docPartGallery w:val="Table of Contents"/>
          <w:docPartUnique/>
        </w:docPartObj>
      </w:sdtPr>
      <w:sdtEndPr>
        <w:rPr>
          <w:rFonts w:eastAsia="Times New Roman" w:cstheme="minorBidi"/>
          <w:noProof/>
          <w:sz w:val="24"/>
          <w:szCs w:val="22"/>
        </w:rPr>
      </w:sdtEndPr>
      <w:sdtContent>
        <w:p w14:paraId="07931248" w14:textId="11FEFBC5" w:rsidR="00C70E7C" w:rsidRDefault="00C70E7C">
          <w:pPr>
            <w:pStyle w:val="TOCHeading"/>
          </w:pPr>
        </w:p>
        <w:p w14:paraId="43C68266" w14:textId="77CDB2FB" w:rsidR="00C70E7C" w:rsidRDefault="00C70E7C">
          <w:pPr>
            <w:pStyle w:val="TOC1"/>
            <w:tabs>
              <w:tab w:val="right" w:leader="dot" w:pos="7927"/>
            </w:tabs>
            <w:rPr>
              <w:noProof/>
            </w:rPr>
          </w:pPr>
          <w:r>
            <w:fldChar w:fldCharType="begin"/>
          </w:r>
          <w:r>
            <w:instrText xml:space="preserve"> TOC \o "1-3" \h \z \u </w:instrText>
          </w:r>
          <w:r>
            <w:fldChar w:fldCharType="separate"/>
          </w:r>
          <w:hyperlink w:anchor="_Toc240992651" w:history="1">
            <w:r w:rsidRPr="00261936">
              <w:rPr>
                <w:rStyle w:val="Hyperlink"/>
                <w:rFonts w:cs="Times New Roman"/>
                <w:noProof/>
              </w:rPr>
              <w:t>DAFTAR ISI</w:t>
            </w:r>
            <w:r>
              <w:rPr>
                <w:noProof/>
                <w:webHidden/>
              </w:rPr>
              <w:tab/>
            </w:r>
            <w:r>
              <w:rPr>
                <w:noProof/>
                <w:webHidden/>
              </w:rPr>
              <w:fldChar w:fldCharType="begin"/>
            </w:r>
            <w:r>
              <w:rPr>
                <w:noProof/>
                <w:webHidden/>
              </w:rPr>
              <w:instrText xml:space="preserve"> PAGEREF _Toc240992651 \h </w:instrText>
            </w:r>
            <w:r>
              <w:rPr>
                <w:noProof/>
                <w:webHidden/>
              </w:rPr>
            </w:r>
            <w:r>
              <w:rPr>
                <w:noProof/>
                <w:webHidden/>
              </w:rPr>
              <w:fldChar w:fldCharType="separate"/>
            </w:r>
            <w:r>
              <w:rPr>
                <w:noProof/>
                <w:webHidden/>
              </w:rPr>
              <w:t>i</w:t>
            </w:r>
            <w:r>
              <w:rPr>
                <w:noProof/>
                <w:webHidden/>
              </w:rPr>
              <w:fldChar w:fldCharType="end"/>
            </w:r>
          </w:hyperlink>
        </w:p>
        <w:p w14:paraId="3185648A" w14:textId="3A4477E3" w:rsidR="00C70E7C" w:rsidRDefault="00C70E7C">
          <w:pPr>
            <w:pStyle w:val="TOC1"/>
            <w:tabs>
              <w:tab w:val="right" w:leader="dot" w:pos="7927"/>
            </w:tabs>
            <w:rPr>
              <w:noProof/>
            </w:rPr>
          </w:pPr>
          <w:hyperlink w:anchor="_Toc240992652" w:history="1">
            <w:r w:rsidRPr="00261936">
              <w:rPr>
                <w:rStyle w:val="Hyperlink"/>
                <w:rFonts w:cs="Times New Roman"/>
                <w:noProof/>
              </w:rPr>
              <w:t xml:space="preserve">BAB I  </w:t>
            </w:r>
            <w:r w:rsidRPr="00261936">
              <w:rPr>
                <w:rStyle w:val="Hyperlink"/>
                <w:noProof/>
              </w:rPr>
              <w:t>TUGAS UTS APLIKASI C# CONSOLE</w:t>
            </w:r>
            <w:r>
              <w:rPr>
                <w:noProof/>
                <w:webHidden/>
              </w:rPr>
              <w:tab/>
            </w:r>
            <w:r>
              <w:rPr>
                <w:noProof/>
                <w:webHidden/>
              </w:rPr>
              <w:fldChar w:fldCharType="begin"/>
            </w:r>
            <w:r>
              <w:rPr>
                <w:noProof/>
                <w:webHidden/>
              </w:rPr>
              <w:instrText xml:space="preserve"> PAGEREF _Toc240992652 \h </w:instrText>
            </w:r>
            <w:r>
              <w:rPr>
                <w:noProof/>
                <w:webHidden/>
              </w:rPr>
            </w:r>
            <w:r>
              <w:rPr>
                <w:noProof/>
                <w:webHidden/>
              </w:rPr>
              <w:fldChar w:fldCharType="separate"/>
            </w:r>
            <w:r>
              <w:rPr>
                <w:noProof/>
                <w:webHidden/>
              </w:rPr>
              <w:t>1</w:t>
            </w:r>
            <w:r>
              <w:rPr>
                <w:noProof/>
                <w:webHidden/>
              </w:rPr>
              <w:fldChar w:fldCharType="end"/>
            </w:r>
          </w:hyperlink>
        </w:p>
        <w:p w14:paraId="656EC1AC" w14:textId="019EDA51" w:rsidR="00C70E7C" w:rsidRDefault="00C70E7C">
          <w:pPr>
            <w:pStyle w:val="TOC2"/>
            <w:tabs>
              <w:tab w:val="right" w:leader="dot" w:pos="7927"/>
            </w:tabs>
            <w:rPr>
              <w:noProof/>
            </w:rPr>
          </w:pPr>
          <w:hyperlink w:anchor="_Toc240992653" w:history="1">
            <w:r w:rsidRPr="00261936">
              <w:rPr>
                <w:rStyle w:val="Hyperlink"/>
                <w:rFonts w:cs="Times New Roman"/>
                <w:noProof/>
              </w:rPr>
              <w:t>1.1 Latar Belakang</w:t>
            </w:r>
            <w:r>
              <w:rPr>
                <w:noProof/>
                <w:webHidden/>
              </w:rPr>
              <w:tab/>
            </w:r>
            <w:r>
              <w:rPr>
                <w:noProof/>
                <w:webHidden/>
              </w:rPr>
              <w:fldChar w:fldCharType="begin"/>
            </w:r>
            <w:r>
              <w:rPr>
                <w:noProof/>
                <w:webHidden/>
              </w:rPr>
              <w:instrText xml:space="preserve"> PAGEREF _Toc240992653 \h </w:instrText>
            </w:r>
            <w:r>
              <w:rPr>
                <w:noProof/>
                <w:webHidden/>
              </w:rPr>
            </w:r>
            <w:r>
              <w:rPr>
                <w:noProof/>
                <w:webHidden/>
              </w:rPr>
              <w:fldChar w:fldCharType="separate"/>
            </w:r>
            <w:r>
              <w:rPr>
                <w:noProof/>
                <w:webHidden/>
              </w:rPr>
              <w:t>1</w:t>
            </w:r>
            <w:r>
              <w:rPr>
                <w:noProof/>
                <w:webHidden/>
              </w:rPr>
              <w:fldChar w:fldCharType="end"/>
            </w:r>
          </w:hyperlink>
        </w:p>
        <w:p w14:paraId="6508BE85" w14:textId="577602A4" w:rsidR="00C70E7C" w:rsidRDefault="00C70E7C">
          <w:pPr>
            <w:pStyle w:val="TOC2"/>
            <w:tabs>
              <w:tab w:val="right" w:leader="dot" w:pos="7927"/>
            </w:tabs>
            <w:rPr>
              <w:noProof/>
            </w:rPr>
          </w:pPr>
          <w:hyperlink w:anchor="_Toc240992654" w:history="1">
            <w:r w:rsidRPr="00261936">
              <w:rPr>
                <w:rStyle w:val="Hyperlink"/>
                <w:rFonts w:cs="Times New Roman"/>
                <w:noProof/>
              </w:rPr>
              <w:t>1.2 Tujuan Pembuatan Aplikasi</w:t>
            </w:r>
            <w:r>
              <w:rPr>
                <w:noProof/>
                <w:webHidden/>
              </w:rPr>
              <w:tab/>
            </w:r>
            <w:r>
              <w:rPr>
                <w:noProof/>
                <w:webHidden/>
              </w:rPr>
              <w:fldChar w:fldCharType="begin"/>
            </w:r>
            <w:r>
              <w:rPr>
                <w:noProof/>
                <w:webHidden/>
              </w:rPr>
              <w:instrText xml:space="preserve"> PAGEREF _Toc240992654 \h </w:instrText>
            </w:r>
            <w:r>
              <w:rPr>
                <w:noProof/>
                <w:webHidden/>
              </w:rPr>
            </w:r>
            <w:r>
              <w:rPr>
                <w:noProof/>
                <w:webHidden/>
              </w:rPr>
              <w:fldChar w:fldCharType="separate"/>
            </w:r>
            <w:r>
              <w:rPr>
                <w:noProof/>
                <w:webHidden/>
              </w:rPr>
              <w:t>1</w:t>
            </w:r>
            <w:r>
              <w:rPr>
                <w:noProof/>
                <w:webHidden/>
              </w:rPr>
              <w:fldChar w:fldCharType="end"/>
            </w:r>
          </w:hyperlink>
        </w:p>
        <w:p w14:paraId="1B81E8C2" w14:textId="4E5B6D2C" w:rsidR="00C70E7C" w:rsidRDefault="00C70E7C">
          <w:pPr>
            <w:pStyle w:val="TOC2"/>
            <w:tabs>
              <w:tab w:val="right" w:leader="dot" w:pos="7927"/>
            </w:tabs>
            <w:rPr>
              <w:noProof/>
            </w:rPr>
          </w:pPr>
          <w:hyperlink w:anchor="_Toc240992655" w:history="1">
            <w:r w:rsidRPr="00261936">
              <w:rPr>
                <w:rStyle w:val="Hyperlink"/>
                <w:rFonts w:cs="Times New Roman"/>
                <w:noProof/>
              </w:rPr>
              <w:t>1.3 Deskripsi Aplikasi</w:t>
            </w:r>
            <w:r>
              <w:rPr>
                <w:noProof/>
                <w:webHidden/>
              </w:rPr>
              <w:tab/>
            </w:r>
            <w:r>
              <w:rPr>
                <w:noProof/>
                <w:webHidden/>
              </w:rPr>
              <w:fldChar w:fldCharType="begin"/>
            </w:r>
            <w:r>
              <w:rPr>
                <w:noProof/>
                <w:webHidden/>
              </w:rPr>
              <w:instrText xml:space="preserve"> PAGEREF _Toc240992655 \h </w:instrText>
            </w:r>
            <w:r>
              <w:rPr>
                <w:noProof/>
                <w:webHidden/>
              </w:rPr>
            </w:r>
            <w:r>
              <w:rPr>
                <w:noProof/>
                <w:webHidden/>
              </w:rPr>
              <w:fldChar w:fldCharType="separate"/>
            </w:r>
            <w:r>
              <w:rPr>
                <w:noProof/>
                <w:webHidden/>
              </w:rPr>
              <w:t>1</w:t>
            </w:r>
            <w:r>
              <w:rPr>
                <w:noProof/>
                <w:webHidden/>
              </w:rPr>
              <w:fldChar w:fldCharType="end"/>
            </w:r>
          </w:hyperlink>
        </w:p>
        <w:p w14:paraId="61CB184A" w14:textId="2E241CBA" w:rsidR="00C70E7C" w:rsidRDefault="00C70E7C">
          <w:pPr>
            <w:pStyle w:val="TOC2"/>
            <w:tabs>
              <w:tab w:val="right" w:leader="dot" w:pos="7927"/>
            </w:tabs>
            <w:rPr>
              <w:noProof/>
            </w:rPr>
          </w:pPr>
          <w:hyperlink w:anchor="_Toc240992656" w:history="1">
            <w:r w:rsidRPr="00261936">
              <w:rPr>
                <w:rStyle w:val="Hyperlink"/>
                <w:rFonts w:cs="Times New Roman"/>
                <w:noProof/>
              </w:rPr>
              <w:t>1.4 Analisis Permasalahan</w:t>
            </w:r>
            <w:r>
              <w:rPr>
                <w:noProof/>
                <w:webHidden/>
              </w:rPr>
              <w:tab/>
            </w:r>
            <w:r>
              <w:rPr>
                <w:noProof/>
                <w:webHidden/>
              </w:rPr>
              <w:fldChar w:fldCharType="begin"/>
            </w:r>
            <w:r>
              <w:rPr>
                <w:noProof/>
                <w:webHidden/>
              </w:rPr>
              <w:instrText xml:space="preserve"> PAGEREF _Toc240992656 \h </w:instrText>
            </w:r>
            <w:r>
              <w:rPr>
                <w:noProof/>
                <w:webHidden/>
              </w:rPr>
            </w:r>
            <w:r>
              <w:rPr>
                <w:noProof/>
                <w:webHidden/>
              </w:rPr>
              <w:fldChar w:fldCharType="separate"/>
            </w:r>
            <w:r>
              <w:rPr>
                <w:noProof/>
                <w:webHidden/>
              </w:rPr>
              <w:t>2</w:t>
            </w:r>
            <w:r>
              <w:rPr>
                <w:noProof/>
                <w:webHidden/>
              </w:rPr>
              <w:fldChar w:fldCharType="end"/>
            </w:r>
          </w:hyperlink>
        </w:p>
        <w:p w14:paraId="476FC977" w14:textId="4BAB9B95" w:rsidR="00C70E7C" w:rsidRDefault="00C70E7C">
          <w:pPr>
            <w:pStyle w:val="TOC2"/>
            <w:tabs>
              <w:tab w:val="right" w:leader="dot" w:pos="7927"/>
            </w:tabs>
            <w:rPr>
              <w:noProof/>
            </w:rPr>
          </w:pPr>
          <w:hyperlink w:anchor="_Toc240992657" w:history="1">
            <w:r w:rsidRPr="00261936">
              <w:rPr>
                <w:rStyle w:val="Hyperlink"/>
                <w:rFonts w:cs="Times New Roman"/>
                <w:noProof/>
              </w:rPr>
              <w:t>1.5 Flowchart Aplikasi</w:t>
            </w:r>
            <w:r>
              <w:rPr>
                <w:noProof/>
                <w:webHidden/>
              </w:rPr>
              <w:tab/>
            </w:r>
            <w:r>
              <w:rPr>
                <w:noProof/>
                <w:webHidden/>
              </w:rPr>
              <w:fldChar w:fldCharType="begin"/>
            </w:r>
            <w:r>
              <w:rPr>
                <w:noProof/>
                <w:webHidden/>
              </w:rPr>
              <w:instrText xml:space="preserve"> PAGEREF _Toc240992657 \h </w:instrText>
            </w:r>
            <w:r>
              <w:rPr>
                <w:noProof/>
                <w:webHidden/>
              </w:rPr>
            </w:r>
            <w:r>
              <w:rPr>
                <w:noProof/>
                <w:webHidden/>
              </w:rPr>
              <w:fldChar w:fldCharType="separate"/>
            </w:r>
            <w:r>
              <w:rPr>
                <w:noProof/>
                <w:webHidden/>
              </w:rPr>
              <w:t>2</w:t>
            </w:r>
            <w:r>
              <w:rPr>
                <w:noProof/>
                <w:webHidden/>
              </w:rPr>
              <w:fldChar w:fldCharType="end"/>
            </w:r>
          </w:hyperlink>
        </w:p>
        <w:p w14:paraId="2690BA5E" w14:textId="719093B8" w:rsidR="00C70E7C" w:rsidRDefault="00C70E7C">
          <w:pPr>
            <w:pStyle w:val="TOC2"/>
            <w:tabs>
              <w:tab w:val="right" w:leader="dot" w:pos="7927"/>
            </w:tabs>
            <w:rPr>
              <w:noProof/>
            </w:rPr>
          </w:pPr>
          <w:hyperlink w:anchor="_Toc240992658" w:history="1">
            <w:r w:rsidRPr="00261936">
              <w:rPr>
                <w:rStyle w:val="Hyperlink"/>
                <w:noProof/>
              </w:rPr>
              <w:t>1.6 Implementasi Aplikasi</w:t>
            </w:r>
            <w:r>
              <w:rPr>
                <w:noProof/>
                <w:webHidden/>
              </w:rPr>
              <w:tab/>
            </w:r>
            <w:r>
              <w:rPr>
                <w:noProof/>
                <w:webHidden/>
              </w:rPr>
              <w:fldChar w:fldCharType="begin"/>
            </w:r>
            <w:r>
              <w:rPr>
                <w:noProof/>
                <w:webHidden/>
              </w:rPr>
              <w:instrText xml:space="preserve"> PAGEREF _Toc240992658 \h </w:instrText>
            </w:r>
            <w:r>
              <w:rPr>
                <w:noProof/>
                <w:webHidden/>
              </w:rPr>
            </w:r>
            <w:r>
              <w:rPr>
                <w:noProof/>
                <w:webHidden/>
              </w:rPr>
              <w:fldChar w:fldCharType="separate"/>
            </w:r>
            <w:r>
              <w:rPr>
                <w:noProof/>
                <w:webHidden/>
              </w:rPr>
              <w:t>2</w:t>
            </w:r>
            <w:r>
              <w:rPr>
                <w:noProof/>
                <w:webHidden/>
              </w:rPr>
              <w:fldChar w:fldCharType="end"/>
            </w:r>
          </w:hyperlink>
        </w:p>
        <w:p w14:paraId="194A5D5A" w14:textId="0ED9FBE0" w:rsidR="00C70E7C" w:rsidRDefault="00C70E7C">
          <w:pPr>
            <w:pStyle w:val="TOC3"/>
            <w:tabs>
              <w:tab w:val="right" w:leader="dot" w:pos="7927"/>
            </w:tabs>
            <w:rPr>
              <w:noProof/>
            </w:rPr>
          </w:pPr>
          <w:hyperlink w:anchor="_Toc240992659" w:history="1">
            <w:r w:rsidRPr="00261936">
              <w:rPr>
                <w:rStyle w:val="Hyperlink"/>
                <w:rFonts w:cs="Times New Roman"/>
                <w:noProof/>
              </w:rPr>
              <w:t>1.6.1 Tampilan Program Saat Dijalankan</w:t>
            </w:r>
            <w:r>
              <w:rPr>
                <w:noProof/>
                <w:webHidden/>
              </w:rPr>
              <w:tab/>
            </w:r>
            <w:r>
              <w:rPr>
                <w:noProof/>
                <w:webHidden/>
              </w:rPr>
              <w:fldChar w:fldCharType="begin"/>
            </w:r>
            <w:r>
              <w:rPr>
                <w:noProof/>
                <w:webHidden/>
              </w:rPr>
              <w:instrText xml:space="preserve"> PAGEREF _Toc240992659 \h </w:instrText>
            </w:r>
            <w:r>
              <w:rPr>
                <w:noProof/>
                <w:webHidden/>
              </w:rPr>
            </w:r>
            <w:r>
              <w:rPr>
                <w:noProof/>
                <w:webHidden/>
              </w:rPr>
              <w:fldChar w:fldCharType="separate"/>
            </w:r>
            <w:r>
              <w:rPr>
                <w:noProof/>
                <w:webHidden/>
              </w:rPr>
              <w:t>2</w:t>
            </w:r>
            <w:r>
              <w:rPr>
                <w:noProof/>
                <w:webHidden/>
              </w:rPr>
              <w:fldChar w:fldCharType="end"/>
            </w:r>
          </w:hyperlink>
        </w:p>
        <w:p w14:paraId="54EBF7D2" w14:textId="37DC4919" w:rsidR="00C70E7C" w:rsidRDefault="00C70E7C">
          <w:pPr>
            <w:pStyle w:val="TOC3"/>
            <w:tabs>
              <w:tab w:val="right" w:leader="dot" w:pos="7927"/>
            </w:tabs>
            <w:rPr>
              <w:noProof/>
            </w:rPr>
          </w:pPr>
          <w:hyperlink w:anchor="_Toc240992660" w:history="1">
            <w:r w:rsidRPr="00261936">
              <w:rPr>
                <w:rStyle w:val="Hyperlink"/>
                <w:rFonts w:cs="Times New Roman"/>
                <w:noProof/>
              </w:rPr>
              <w:t>1.6.2 Contoh Hasil Pengujian</w:t>
            </w:r>
            <w:r>
              <w:rPr>
                <w:noProof/>
                <w:webHidden/>
              </w:rPr>
              <w:tab/>
            </w:r>
            <w:r>
              <w:rPr>
                <w:noProof/>
                <w:webHidden/>
              </w:rPr>
              <w:fldChar w:fldCharType="begin"/>
            </w:r>
            <w:r>
              <w:rPr>
                <w:noProof/>
                <w:webHidden/>
              </w:rPr>
              <w:instrText xml:space="preserve"> PAGEREF _Toc240992660 \h </w:instrText>
            </w:r>
            <w:r>
              <w:rPr>
                <w:noProof/>
                <w:webHidden/>
              </w:rPr>
            </w:r>
            <w:r>
              <w:rPr>
                <w:noProof/>
                <w:webHidden/>
              </w:rPr>
              <w:fldChar w:fldCharType="separate"/>
            </w:r>
            <w:r>
              <w:rPr>
                <w:noProof/>
                <w:webHidden/>
              </w:rPr>
              <w:t>3</w:t>
            </w:r>
            <w:r>
              <w:rPr>
                <w:noProof/>
                <w:webHidden/>
              </w:rPr>
              <w:fldChar w:fldCharType="end"/>
            </w:r>
          </w:hyperlink>
        </w:p>
        <w:p w14:paraId="7B8F20FB" w14:textId="5A34A8D4" w:rsidR="00C70E7C" w:rsidRDefault="00C70E7C">
          <w:pPr>
            <w:pStyle w:val="TOC2"/>
            <w:tabs>
              <w:tab w:val="right" w:leader="dot" w:pos="7927"/>
            </w:tabs>
            <w:rPr>
              <w:noProof/>
            </w:rPr>
          </w:pPr>
          <w:hyperlink w:anchor="_Toc240992661" w:history="1">
            <w:r w:rsidRPr="00261936">
              <w:rPr>
                <w:rStyle w:val="Hyperlink"/>
                <w:rFonts w:cs="Times New Roman"/>
                <w:noProof/>
              </w:rPr>
              <w:t>1.7 Potongan Kode Program</w:t>
            </w:r>
            <w:r>
              <w:rPr>
                <w:noProof/>
                <w:webHidden/>
              </w:rPr>
              <w:tab/>
            </w:r>
            <w:r>
              <w:rPr>
                <w:noProof/>
                <w:webHidden/>
              </w:rPr>
              <w:fldChar w:fldCharType="begin"/>
            </w:r>
            <w:r>
              <w:rPr>
                <w:noProof/>
                <w:webHidden/>
              </w:rPr>
              <w:instrText xml:space="preserve"> PAGEREF _Toc240992661 \h </w:instrText>
            </w:r>
            <w:r>
              <w:rPr>
                <w:noProof/>
                <w:webHidden/>
              </w:rPr>
            </w:r>
            <w:r>
              <w:rPr>
                <w:noProof/>
                <w:webHidden/>
              </w:rPr>
              <w:fldChar w:fldCharType="separate"/>
            </w:r>
            <w:r>
              <w:rPr>
                <w:noProof/>
                <w:webHidden/>
              </w:rPr>
              <w:t>3</w:t>
            </w:r>
            <w:r>
              <w:rPr>
                <w:noProof/>
                <w:webHidden/>
              </w:rPr>
              <w:fldChar w:fldCharType="end"/>
            </w:r>
          </w:hyperlink>
        </w:p>
        <w:p w14:paraId="3CF13A64" w14:textId="28D76776" w:rsidR="00C70E7C" w:rsidRDefault="00C70E7C">
          <w:pPr>
            <w:pStyle w:val="TOC1"/>
            <w:tabs>
              <w:tab w:val="right" w:leader="dot" w:pos="7927"/>
            </w:tabs>
            <w:rPr>
              <w:noProof/>
            </w:rPr>
          </w:pPr>
          <w:hyperlink w:anchor="_Toc240992662" w:history="1">
            <w:r w:rsidRPr="00261936">
              <w:rPr>
                <w:rStyle w:val="Hyperlink"/>
                <w:noProof/>
              </w:rPr>
              <w:t>LAMPIRAN</w:t>
            </w:r>
            <w:r>
              <w:rPr>
                <w:noProof/>
                <w:webHidden/>
              </w:rPr>
              <w:tab/>
            </w:r>
            <w:r>
              <w:rPr>
                <w:noProof/>
                <w:webHidden/>
              </w:rPr>
              <w:fldChar w:fldCharType="begin"/>
            </w:r>
            <w:r>
              <w:rPr>
                <w:noProof/>
                <w:webHidden/>
              </w:rPr>
              <w:instrText xml:space="preserve"> PAGEREF _Toc240992662 \h </w:instrText>
            </w:r>
            <w:r>
              <w:rPr>
                <w:noProof/>
                <w:webHidden/>
              </w:rPr>
            </w:r>
            <w:r>
              <w:rPr>
                <w:noProof/>
                <w:webHidden/>
              </w:rPr>
              <w:fldChar w:fldCharType="separate"/>
            </w:r>
            <w:r>
              <w:rPr>
                <w:noProof/>
                <w:webHidden/>
              </w:rPr>
              <w:t>4</w:t>
            </w:r>
            <w:r>
              <w:rPr>
                <w:noProof/>
                <w:webHidden/>
              </w:rPr>
              <w:fldChar w:fldCharType="end"/>
            </w:r>
          </w:hyperlink>
        </w:p>
        <w:p w14:paraId="0D59D5E3" w14:textId="6A86C75E" w:rsidR="00C70E7C" w:rsidRDefault="00C70E7C">
          <w:pPr>
            <w:pStyle w:val="TOC2"/>
            <w:tabs>
              <w:tab w:val="right" w:leader="dot" w:pos="7927"/>
            </w:tabs>
            <w:rPr>
              <w:noProof/>
            </w:rPr>
          </w:pPr>
          <w:hyperlink w:anchor="_Toc240992663" w:history="1">
            <w:r w:rsidRPr="00261936">
              <w:rPr>
                <w:rStyle w:val="Hyperlink"/>
                <w:noProof/>
              </w:rPr>
              <w:t>Lampiran A – Screenshot Lengkap Aplikasi</w:t>
            </w:r>
            <w:r>
              <w:rPr>
                <w:noProof/>
                <w:webHidden/>
              </w:rPr>
              <w:tab/>
            </w:r>
            <w:r>
              <w:rPr>
                <w:noProof/>
                <w:webHidden/>
              </w:rPr>
              <w:fldChar w:fldCharType="begin"/>
            </w:r>
            <w:r>
              <w:rPr>
                <w:noProof/>
                <w:webHidden/>
              </w:rPr>
              <w:instrText xml:space="preserve"> PAGEREF _Toc240992663 \h </w:instrText>
            </w:r>
            <w:r>
              <w:rPr>
                <w:noProof/>
                <w:webHidden/>
              </w:rPr>
            </w:r>
            <w:r>
              <w:rPr>
                <w:noProof/>
                <w:webHidden/>
              </w:rPr>
              <w:fldChar w:fldCharType="separate"/>
            </w:r>
            <w:r>
              <w:rPr>
                <w:noProof/>
                <w:webHidden/>
              </w:rPr>
              <w:t>4</w:t>
            </w:r>
            <w:r>
              <w:rPr>
                <w:noProof/>
                <w:webHidden/>
              </w:rPr>
              <w:fldChar w:fldCharType="end"/>
            </w:r>
          </w:hyperlink>
        </w:p>
        <w:p w14:paraId="4A6F2AD9" w14:textId="16D8AC89" w:rsidR="00C70E7C" w:rsidRDefault="00C70E7C">
          <w:pPr>
            <w:pStyle w:val="TOC2"/>
            <w:tabs>
              <w:tab w:val="right" w:leader="dot" w:pos="7927"/>
            </w:tabs>
            <w:rPr>
              <w:noProof/>
            </w:rPr>
          </w:pPr>
          <w:hyperlink w:anchor="_Toc240992664" w:history="1">
            <w:r w:rsidRPr="00261936">
              <w:rPr>
                <w:rStyle w:val="Hyperlink"/>
                <w:noProof/>
              </w:rPr>
              <w:t>Lampiran B – Source Code Lengkap</w:t>
            </w:r>
            <w:r>
              <w:rPr>
                <w:noProof/>
                <w:webHidden/>
              </w:rPr>
              <w:tab/>
            </w:r>
            <w:r>
              <w:rPr>
                <w:noProof/>
                <w:webHidden/>
              </w:rPr>
              <w:fldChar w:fldCharType="begin"/>
            </w:r>
            <w:r>
              <w:rPr>
                <w:noProof/>
                <w:webHidden/>
              </w:rPr>
              <w:instrText xml:space="preserve"> PAGEREF _Toc240992664 \h </w:instrText>
            </w:r>
            <w:r>
              <w:rPr>
                <w:noProof/>
                <w:webHidden/>
              </w:rPr>
            </w:r>
            <w:r>
              <w:rPr>
                <w:noProof/>
                <w:webHidden/>
              </w:rPr>
              <w:fldChar w:fldCharType="separate"/>
            </w:r>
            <w:r>
              <w:rPr>
                <w:noProof/>
                <w:webHidden/>
              </w:rPr>
              <w:t>4</w:t>
            </w:r>
            <w:r>
              <w:rPr>
                <w:noProof/>
                <w:webHidden/>
              </w:rPr>
              <w:fldChar w:fldCharType="end"/>
            </w:r>
          </w:hyperlink>
        </w:p>
        <w:p w14:paraId="3031144C" w14:textId="25609311" w:rsidR="00C70E7C" w:rsidRDefault="00C70E7C">
          <w:r>
            <w:rPr>
              <w:b/>
              <w:bCs/>
              <w:noProof/>
            </w:rPr>
            <w:fldChar w:fldCharType="end"/>
          </w:r>
        </w:p>
      </w:sdtContent>
    </w:sdt>
    <w:p w14:paraId="1C5CB8AB" w14:textId="7E531A63" w:rsidR="00F5765A" w:rsidRDefault="00F5765A"/>
    <w:p w14:paraId="637FE0CA" w14:textId="77777777" w:rsidR="00C70E7C" w:rsidRDefault="00C70E7C"/>
    <w:p w14:paraId="0B4DFAC8" w14:textId="77777777" w:rsidR="00C70E7C" w:rsidRDefault="00C70E7C"/>
    <w:p w14:paraId="6FB2FF7F" w14:textId="77777777" w:rsidR="00C70E7C" w:rsidRDefault="00C70E7C"/>
    <w:p w14:paraId="27DEC9F6" w14:textId="77777777" w:rsidR="00C70E7C" w:rsidRDefault="00C70E7C" w:rsidP="00C70E7C">
      <w:pPr>
        <w:pStyle w:val="Heading1"/>
        <w:spacing w:before="0" w:after="0"/>
        <w:jc w:val="center"/>
        <w:rPr>
          <w:rFonts w:cs="Times New Roman"/>
        </w:rPr>
        <w:sectPr w:rsidR="00C70E7C" w:rsidSect="00C70E7C">
          <w:headerReference w:type="default" r:id="rId12"/>
          <w:footerReference w:type="default" r:id="rId13"/>
          <w:pgSz w:w="11906" w:h="16838"/>
          <w:pgMar w:top="1701" w:right="1701" w:bottom="1701" w:left="2268" w:header="720" w:footer="720" w:gutter="0"/>
          <w:pgNumType w:fmt="lowerRoman" w:start="1"/>
          <w:cols w:space="720"/>
          <w:docGrid w:linePitch="360"/>
        </w:sectPr>
      </w:pPr>
      <w:bookmarkStart w:id="1" w:name="_Toc240992652"/>
    </w:p>
    <w:p w14:paraId="2B0BC6FA" w14:textId="03F4139E" w:rsidR="00F5765A" w:rsidRPr="00C70E7C" w:rsidRDefault="00000000" w:rsidP="00C70E7C">
      <w:pPr>
        <w:pStyle w:val="Heading1"/>
        <w:spacing w:before="0" w:after="0"/>
        <w:jc w:val="center"/>
        <w:rPr>
          <w:rFonts w:cs="Times New Roman"/>
        </w:rPr>
      </w:pPr>
      <w:r w:rsidRPr="00E9290A">
        <w:rPr>
          <w:rFonts w:cs="Times New Roman"/>
        </w:rPr>
        <w:lastRenderedPageBreak/>
        <w:t>BAB I</w:t>
      </w:r>
      <w:r w:rsidR="00C70E7C">
        <w:rPr>
          <w:rFonts w:cs="Times New Roman"/>
        </w:rPr>
        <w:t xml:space="preserve"> </w:t>
      </w:r>
      <w:r w:rsidR="00C70E7C">
        <w:rPr>
          <w:rFonts w:cs="Times New Roman"/>
        </w:rPr>
        <w:br/>
      </w:r>
      <w:r>
        <w:t>TUGAS UTS APLIKASI C# CONSOLE</w:t>
      </w:r>
      <w:bookmarkEnd w:id="1"/>
    </w:p>
    <w:p w14:paraId="7DDD3152" w14:textId="77777777" w:rsidR="00F5765A" w:rsidRPr="00E9290A" w:rsidRDefault="00000000">
      <w:pPr>
        <w:pStyle w:val="Heading2"/>
        <w:rPr>
          <w:rFonts w:cs="Times New Roman"/>
        </w:rPr>
      </w:pPr>
      <w:bookmarkStart w:id="2" w:name="_Toc240992653"/>
      <w:r w:rsidRPr="00E9290A">
        <w:rPr>
          <w:rFonts w:cs="Times New Roman"/>
        </w:rPr>
        <w:t>1.1 Latar Belakang</w:t>
      </w:r>
      <w:bookmarkEnd w:id="2"/>
    </w:p>
    <w:p w14:paraId="29BA0217" w14:textId="77777777" w:rsidR="00F5765A" w:rsidRDefault="00000000">
      <w:pPr>
        <w:jc w:val="both"/>
      </w:pPr>
      <w:r>
        <w:t>Pemrograman merupakan salah satu kemampuan dasar dalam bidang informatika yang membutuhkan pemahaman terhadap algoritma dan logika penyelesaian masalah. Salah satu konsep penting yang dipelajari pada tahap awal pemrograman adalah percabangan atau conditional statement. Konsep ini memungkinkan program menentukan tindakan berdasarkan kondisi tertentu.</w:t>
      </w:r>
    </w:p>
    <w:p w14:paraId="5FEEE407" w14:textId="77777777" w:rsidR="00F5765A" w:rsidRDefault="00000000">
      <w:pPr>
        <w:jc w:val="both"/>
      </w:pPr>
      <w:r>
        <w:t>Sebagai penerapan materi tersebut, dibuat sebuah aplikasi C# Console sederhana yang dapat menerima sebuah bilangan dari pengguna kemudian menentukan apakah bilangan tersebut termasuk bilangan genap atau ganjil. Aplikasi ini menggunakan struktur percabangan if-else dan operator modulus (%) untuk melakukan proses pengecekan.</w:t>
      </w:r>
    </w:p>
    <w:p w14:paraId="6AAEB8CE" w14:textId="77777777" w:rsidR="00F5765A" w:rsidRPr="00E9290A" w:rsidRDefault="00000000">
      <w:pPr>
        <w:pStyle w:val="Heading2"/>
        <w:rPr>
          <w:rFonts w:cs="Times New Roman"/>
        </w:rPr>
      </w:pPr>
      <w:bookmarkStart w:id="3" w:name="_Toc240992654"/>
      <w:r w:rsidRPr="00E9290A">
        <w:rPr>
          <w:rFonts w:cs="Times New Roman"/>
        </w:rPr>
        <w:t>1.2 Tujuan Pembuatan Aplikasi</w:t>
      </w:r>
      <w:bookmarkEnd w:id="3"/>
    </w:p>
    <w:p w14:paraId="4BF4B5FD" w14:textId="77777777" w:rsidR="00F5765A" w:rsidRDefault="00000000">
      <w:pPr>
        <w:ind w:left="397" w:hanging="283"/>
      </w:pPr>
      <w:r>
        <w:t>• Menerapkan konsep algoritma dan pemrograman dasar ke dalam program C#.</w:t>
      </w:r>
    </w:p>
    <w:p w14:paraId="05F68E1E" w14:textId="77777777" w:rsidR="00F5765A" w:rsidRDefault="00000000">
      <w:pPr>
        <w:ind w:left="397" w:hanging="283"/>
      </w:pPr>
      <w:r>
        <w:t>• Menerapkan input dan output pada aplikasi Console.</w:t>
      </w:r>
    </w:p>
    <w:p w14:paraId="5EB6DB41" w14:textId="77777777" w:rsidR="00F5765A" w:rsidRDefault="00000000">
      <w:pPr>
        <w:ind w:left="397" w:hanging="283"/>
      </w:pPr>
      <w:r>
        <w:t>• Menerapkan operator modulus (%) untuk melakukan pengecekan bilangan.</w:t>
      </w:r>
    </w:p>
    <w:p w14:paraId="28063BF5" w14:textId="77777777" w:rsidR="00F5765A" w:rsidRDefault="00000000">
      <w:pPr>
        <w:ind w:left="397" w:hanging="283"/>
      </w:pPr>
      <w:r>
        <w:t>• Menerapkan struktur percabangan if-else.</w:t>
      </w:r>
    </w:p>
    <w:p w14:paraId="1236FCB3" w14:textId="77777777" w:rsidR="00F5765A" w:rsidRDefault="00000000">
      <w:pPr>
        <w:ind w:left="397" w:hanging="283"/>
      </w:pPr>
      <w:r>
        <w:t>• Mendokumentasikan proses perancangan dan pengujian aplikasi.</w:t>
      </w:r>
    </w:p>
    <w:p w14:paraId="62891892" w14:textId="77777777" w:rsidR="00F5765A" w:rsidRPr="00E9290A" w:rsidRDefault="00000000">
      <w:pPr>
        <w:pStyle w:val="Heading2"/>
        <w:rPr>
          <w:rFonts w:cs="Times New Roman"/>
        </w:rPr>
      </w:pPr>
      <w:bookmarkStart w:id="4" w:name="_Toc240992655"/>
      <w:r w:rsidRPr="00E9290A">
        <w:rPr>
          <w:rFonts w:cs="Times New Roman"/>
        </w:rPr>
        <w:t>1.3 Deskripsi Aplikasi</w:t>
      </w:r>
      <w:bookmarkEnd w:id="4"/>
    </w:p>
    <w:p w14:paraId="4080860F" w14:textId="77777777" w:rsidR="00F5765A" w:rsidRDefault="00000000">
      <w:pPr>
        <w:jc w:val="both"/>
      </w:pPr>
      <w:r>
        <w:t xml:space="preserve">Aplikasi yang dibuat merupakan aplikasi berbasis C# Console. Pengguna memasukkan sebuah bilangan melalui keyboard. Program kemudian menghitung sisa hasil pembagian bilangan tersebut dengan angka 2 menggunakan operator modulus. Jika hasilnya 0, program menampilkan bahwa bilangan tersebut adalah bilangan genap. Jika hasilnya bukan 0, program menampilkan bahwa bilangan </w:t>
      </w:r>
      <w:proofErr w:type="spellStart"/>
      <w:r>
        <w:t>tersebut</w:t>
      </w:r>
      <w:proofErr w:type="spellEnd"/>
      <w:r>
        <w:t xml:space="preserve"> </w:t>
      </w:r>
      <w:proofErr w:type="spellStart"/>
      <w:r>
        <w:t>adalah</w:t>
      </w:r>
      <w:proofErr w:type="spellEnd"/>
      <w:r>
        <w:t xml:space="preserve"> </w:t>
      </w:r>
      <w:proofErr w:type="spellStart"/>
      <w:r>
        <w:t>bilangan</w:t>
      </w:r>
      <w:proofErr w:type="spellEnd"/>
      <w:r>
        <w:t xml:space="preserve"> </w:t>
      </w:r>
      <w:proofErr w:type="spellStart"/>
      <w:r>
        <w:t>ganjil</w:t>
      </w:r>
      <w:proofErr w:type="spellEnd"/>
      <w:r>
        <w:t>.</w:t>
      </w:r>
    </w:p>
    <w:p w14:paraId="3199AE0D" w14:textId="77777777" w:rsidR="00E9290A" w:rsidRDefault="00E9290A">
      <w:pPr>
        <w:jc w:val="both"/>
      </w:pPr>
    </w:p>
    <w:p w14:paraId="1DA3D24E" w14:textId="77777777" w:rsidR="00F5765A" w:rsidRPr="00E9290A" w:rsidRDefault="00000000">
      <w:pPr>
        <w:pStyle w:val="Heading2"/>
        <w:rPr>
          <w:rFonts w:cs="Times New Roman"/>
        </w:rPr>
      </w:pPr>
      <w:bookmarkStart w:id="5" w:name="_Toc240992656"/>
      <w:r w:rsidRPr="00E9290A">
        <w:rPr>
          <w:rFonts w:cs="Times New Roman"/>
        </w:rPr>
        <w:lastRenderedPageBreak/>
        <w:t>1.4 Analisis Permasalahan</w:t>
      </w:r>
      <w:bookmarkEnd w:id="5"/>
    </w:p>
    <w:tbl>
      <w:tblPr>
        <w:tblStyle w:val="TableGrid"/>
        <w:tblW w:w="0" w:type="auto"/>
        <w:jc w:val="center"/>
        <w:tblLook w:val="04A0" w:firstRow="1" w:lastRow="0" w:firstColumn="1" w:lastColumn="0" w:noHBand="0" w:noVBand="1"/>
      </w:tblPr>
      <w:tblGrid>
        <w:gridCol w:w="3968"/>
        <w:gridCol w:w="3968"/>
      </w:tblGrid>
      <w:tr w:rsidR="00F5765A" w14:paraId="7CE1FDD9" w14:textId="77777777">
        <w:trPr>
          <w:jc w:val="center"/>
        </w:trPr>
        <w:tc>
          <w:tcPr>
            <w:tcW w:w="3968" w:type="dxa"/>
            <w:shd w:val="clear" w:color="auto" w:fill="D9EAF7"/>
          </w:tcPr>
          <w:p w14:paraId="30C7C08C" w14:textId="77777777" w:rsidR="00F5765A" w:rsidRDefault="00000000">
            <w:r>
              <w:t>Komponen</w:t>
            </w:r>
          </w:p>
        </w:tc>
        <w:tc>
          <w:tcPr>
            <w:tcW w:w="3968" w:type="dxa"/>
            <w:shd w:val="clear" w:color="auto" w:fill="D9EAF7"/>
          </w:tcPr>
          <w:p w14:paraId="7A3275E6" w14:textId="77777777" w:rsidR="00F5765A" w:rsidRDefault="00000000">
            <w:r>
              <w:t>Keterangan</w:t>
            </w:r>
          </w:p>
        </w:tc>
      </w:tr>
      <w:tr w:rsidR="00F5765A" w14:paraId="3F633EF0" w14:textId="77777777">
        <w:trPr>
          <w:jc w:val="center"/>
        </w:trPr>
        <w:tc>
          <w:tcPr>
            <w:tcW w:w="3968" w:type="dxa"/>
          </w:tcPr>
          <w:p w14:paraId="04D4736F" w14:textId="77777777" w:rsidR="00F5765A" w:rsidRDefault="00000000">
            <w:r>
              <w:t>Input</w:t>
            </w:r>
          </w:p>
        </w:tc>
        <w:tc>
          <w:tcPr>
            <w:tcW w:w="3968" w:type="dxa"/>
          </w:tcPr>
          <w:p w14:paraId="655D17B4" w14:textId="77777777" w:rsidR="00F5765A" w:rsidRDefault="00000000">
            <w:r>
              <w:t>Bilangan yang dimasukkan oleh pengguna.</w:t>
            </w:r>
          </w:p>
        </w:tc>
      </w:tr>
      <w:tr w:rsidR="00F5765A" w14:paraId="4D5617F8" w14:textId="77777777">
        <w:trPr>
          <w:jc w:val="center"/>
        </w:trPr>
        <w:tc>
          <w:tcPr>
            <w:tcW w:w="3968" w:type="dxa"/>
          </w:tcPr>
          <w:p w14:paraId="5D726244" w14:textId="77777777" w:rsidR="00F5765A" w:rsidRDefault="00000000">
            <w:r>
              <w:t>Proses</w:t>
            </w:r>
          </w:p>
        </w:tc>
        <w:tc>
          <w:tcPr>
            <w:tcW w:w="3968" w:type="dxa"/>
          </w:tcPr>
          <w:p w14:paraId="0830A5D2" w14:textId="77777777" w:rsidR="00F5765A" w:rsidRDefault="00000000">
            <w:r>
              <w:t>Menghitung sisa pembagian bilangan dengan 2 menggunakan operator %.</w:t>
            </w:r>
          </w:p>
        </w:tc>
      </w:tr>
      <w:tr w:rsidR="00F5765A" w14:paraId="31CCDE87" w14:textId="77777777">
        <w:trPr>
          <w:jc w:val="center"/>
        </w:trPr>
        <w:tc>
          <w:tcPr>
            <w:tcW w:w="3968" w:type="dxa"/>
          </w:tcPr>
          <w:p w14:paraId="7AE26526" w14:textId="77777777" w:rsidR="00F5765A" w:rsidRDefault="00000000">
            <w:r>
              <w:t>Keputusan</w:t>
            </w:r>
          </w:p>
        </w:tc>
        <w:tc>
          <w:tcPr>
            <w:tcW w:w="3968" w:type="dxa"/>
          </w:tcPr>
          <w:p w14:paraId="5A4F5DC3" w14:textId="77777777" w:rsidR="00F5765A" w:rsidRDefault="00000000">
            <w:r>
              <w:t>Jika hasil modulus sama dengan 0 maka genap, selain itu ganjil.</w:t>
            </w:r>
          </w:p>
        </w:tc>
      </w:tr>
      <w:tr w:rsidR="00F5765A" w14:paraId="108B5DB5" w14:textId="77777777">
        <w:trPr>
          <w:jc w:val="center"/>
        </w:trPr>
        <w:tc>
          <w:tcPr>
            <w:tcW w:w="3968" w:type="dxa"/>
          </w:tcPr>
          <w:p w14:paraId="1B81AEF9" w14:textId="77777777" w:rsidR="00F5765A" w:rsidRDefault="00000000">
            <w:r>
              <w:t>Output</w:t>
            </w:r>
          </w:p>
        </w:tc>
        <w:tc>
          <w:tcPr>
            <w:tcW w:w="3968" w:type="dxa"/>
          </w:tcPr>
          <w:p w14:paraId="59223656" w14:textId="77777777" w:rsidR="00F5765A" w:rsidRDefault="00000000">
            <w:r>
              <w:t>Informasi bahwa bilangan termasuk genap atau ganjil.</w:t>
            </w:r>
          </w:p>
        </w:tc>
      </w:tr>
    </w:tbl>
    <w:p w14:paraId="4D96A1C6" w14:textId="77777777" w:rsidR="00F5765A" w:rsidRDefault="00F5765A"/>
    <w:p w14:paraId="26C90B8A" w14:textId="77777777" w:rsidR="00F5765A" w:rsidRPr="00E9290A" w:rsidRDefault="00000000">
      <w:pPr>
        <w:pStyle w:val="Heading2"/>
        <w:rPr>
          <w:rFonts w:cs="Times New Roman"/>
        </w:rPr>
      </w:pPr>
      <w:bookmarkStart w:id="6" w:name="_Toc240992657"/>
      <w:r w:rsidRPr="00E9290A">
        <w:rPr>
          <w:rFonts w:cs="Times New Roman"/>
        </w:rPr>
        <w:t>1.5 Flowchart Aplikasi</w:t>
      </w:r>
      <w:bookmarkEnd w:id="6"/>
    </w:p>
    <w:p w14:paraId="09CC621C" w14:textId="77777777" w:rsidR="00F5765A" w:rsidRDefault="00000000">
      <w:pPr>
        <w:jc w:val="both"/>
      </w:pPr>
      <w:r>
        <w:t>Flowchart digunakan untuk menggambarkan alur logika aplikasi sebelum program diimplementasikan ke dalam kode C#. Flowchart berikut dapat diganti dengan hasil flowchart yang dibuat menggunakan draw.io, Microsoft Visio, atau aplikasi sejenis.</w:t>
      </w:r>
    </w:p>
    <w:tbl>
      <w:tblPr>
        <w:tblW w:w="0" w:type="auto"/>
        <w:jc w:val="center"/>
        <w:tblLook w:val="04A0" w:firstRow="1" w:lastRow="0" w:firstColumn="1" w:lastColumn="0" w:noHBand="0" w:noVBand="1"/>
      </w:tblPr>
      <w:tblGrid>
        <w:gridCol w:w="8153"/>
      </w:tblGrid>
      <w:tr w:rsidR="00F5765A" w14:paraId="2883D92C" w14:textId="77777777">
        <w:trPr>
          <w:jc w:val="center"/>
        </w:trPr>
        <w:tc>
          <w:tcPr>
            <w:tcW w:w="9071" w:type="dxa"/>
            <w:shd w:val="clear" w:color="auto" w:fill="EDEDED"/>
            <w:vAlign w:val="center"/>
          </w:tcPr>
          <w:p w14:paraId="00DC8FC3" w14:textId="77777777" w:rsidR="00F5765A" w:rsidRDefault="00000000">
            <w:pPr>
              <w:jc w:val="center"/>
            </w:pPr>
            <w:r>
              <w:rPr>
                <w:b/>
                <w:sz w:val="22"/>
              </w:rPr>
              <w:t>[ PLACEHOLDER GAMBAR ]</w:t>
            </w:r>
            <w:r>
              <w:rPr>
                <w:b/>
                <w:sz w:val="22"/>
              </w:rPr>
              <w:br/>
              <w:t>Masukkan gambar flowchart aplikasi di sini</w:t>
            </w:r>
          </w:p>
        </w:tc>
      </w:tr>
    </w:tbl>
    <w:p w14:paraId="611ED0F0" w14:textId="77777777" w:rsidR="00F5765A" w:rsidRDefault="00000000">
      <w:pPr>
        <w:jc w:val="center"/>
        <w:rPr>
          <w:b/>
          <w:sz w:val="22"/>
        </w:rPr>
      </w:pPr>
      <w:r>
        <w:rPr>
          <w:b/>
          <w:sz w:val="22"/>
        </w:rPr>
        <w:t xml:space="preserve">Gambar 1.1 Flowchart </w:t>
      </w:r>
      <w:proofErr w:type="spellStart"/>
      <w:r>
        <w:rPr>
          <w:b/>
          <w:sz w:val="22"/>
        </w:rPr>
        <w:t>Aplikasi</w:t>
      </w:r>
      <w:proofErr w:type="spellEnd"/>
      <w:r>
        <w:rPr>
          <w:b/>
          <w:sz w:val="22"/>
        </w:rPr>
        <w:t xml:space="preserve"> Pengecekan </w:t>
      </w:r>
      <w:proofErr w:type="spellStart"/>
      <w:r>
        <w:rPr>
          <w:b/>
          <w:sz w:val="22"/>
        </w:rPr>
        <w:t>Bilangan</w:t>
      </w:r>
      <w:proofErr w:type="spellEnd"/>
      <w:r>
        <w:rPr>
          <w:b/>
          <w:sz w:val="22"/>
        </w:rPr>
        <w:t xml:space="preserve"> </w:t>
      </w:r>
      <w:proofErr w:type="spellStart"/>
      <w:r>
        <w:rPr>
          <w:b/>
          <w:sz w:val="22"/>
        </w:rPr>
        <w:t>Genap</w:t>
      </w:r>
      <w:proofErr w:type="spellEnd"/>
      <w:r>
        <w:rPr>
          <w:b/>
          <w:sz w:val="22"/>
        </w:rPr>
        <w:t xml:space="preserve"> dan </w:t>
      </w:r>
      <w:proofErr w:type="spellStart"/>
      <w:r>
        <w:rPr>
          <w:b/>
          <w:sz w:val="22"/>
        </w:rPr>
        <w:t>Ganjil</w:t>
      </w:r>
      <w:proofErr w:type="spellEnd"/>
    </w:p>
    <w:p w14:paraId="7BAE8CF5" w14:textId="77777777" w:rsidR="00E9290A" w:rsidRDefault="00E9290A">
      <w:pPr>
        <w:jc w:val="center"/>
      </w:pPr>
    </w:p>
    <w:p w14:paraId="76426BBD" w14:textId="77777777" w:rsidR="00F5765A" w:rsidRDefault="00000000">
      <w:pPr>
        <w:pStyle w:val="Heading2"/>
      </w:pPr>
      <w:bookmarkStart w:id="7" w:name="_Toc240992658"/>
      <w:r>
        <w:t>1.6 Implementasi Aplikasi</w:t>
      </w:r>
      <w:bookmarkEnd w:id="7"/>
    </w:p>
    <w:p w14:paraId="6D2C28B8" w14:textId="77777777" w:rsidR="00F5765A" w:rsidRPr="00E9290A" w:rsidRDefault="00000000">
      <w:pPr>
        <w:pStyle w:val="Heading3"/>
        <w:rPr>
          <w:rFonts w:ascii="Times New Roman" w:hAnsi="Times New Roman" w:cs="Times New Roman"/>
        </w:rPr>
      </w:pPr>
      <w:bookmarkStart w:id="8" w:name="_Toc240992659"/>
      <w:r w:rsidRPr="00E9290A">
        <w:rPr>
          <w:rFonts w:ascii="Times New Roman" w:hAnsi="Times New Roman" w:cs="Times New Roman"/>
        </w:rPr>
        <w:t>1.6.1 Tampilan Program Saat Dijalankan</w:t>
      </w:r>
      <w:bookmarkEnd w:id="8"/>
    </w:p>
    <w:p w14:paraId="52230CCF" w14:textId="77777777" w:rsidR="00F5765A" w:rsidRDefault="00000000">
      <w:pPr>
        <w:jc w:val="both"/>
      </w:pPr>
      <w:r>
        <w:t>Berikut merupakan tempat untuk menampilkan screenshot aplikasi ketika program C# Console dijalankan. Screenshot dapat memperlihatkan proses input bilangan dan hasil pengecekan.</w:t>
      </w:r>
    </w:p>
    <w:tbl>
      <w:tblPr>
        <w:tblW w:w="0" w:type="auto"/>
        <w:jc w:val="center"/>
        <w:tblLook w:val="04A0" w:firstRow="1" w:lastRow="0" w:firstColumn="1" w:lastColumn="0" w:noHBand="0" w:noVBand="1"/>
      </w:tblPr>
      <w:tblGrid>
        <w:gridCol w:w="8153"/>
      </w:tblGrid>
      <w:tr w:rsidR="00F5765A" w14:paraId="5010EDF1" w14:textId="77777777">
        <w:trPr>
          <w:jc w:val="center"/>
        </w:trPr>
        <w:tc>
          <w:tcPr>
            <w:tcW w:w="9071" w:type="dxa"/>
            <w:shd w:val="clear" w:color="auto" w:fill="EDEDED"/>
            <w:vAlign w:val="center"/>
          </w:tcPr>
          <w:p w14:paraId="25AF45AE" w14:textId="77777777" w:rsidR="00F5765A" w:rsidRDefault="00000000">
            <w:pPr>
              <w:jc w:val="center"/>
            </w:pPr>
            <w:r>
              <w:rPr>
                <w:b/>
                <w:sz w:val="22"/>
              </w:rPr>
              <w:t>[ PLACEHOLDER GAMBAR ]</w:t>
            </w:r>
            <w:r>
              <w:rPr>
                <w:b/>
                <w:sz w:val="22"/>
              </w:rPr>
              <w:br/>
              <w:t>Masukkan screenshot aplikasi C# Console saat dijalankan</w:t>
            </w:r>
          </w:p>
        </w:tc>
      </w:tr>
    </w:tbl>
    <w:p w14:paraId="6E4BAF96" w14:textId="77777777" w:rsidR="00F5765A" w:rsidRDefault="00000000">
      <w:pPr>
        <w:jc w:val="center"/>
      </w:pPr>
      <w:r>
        <w:rPr>
          <w:b/>
          <w:sz w:val="22"/>
        </w:rPr>
        <w:t xml:space="preserve">Gambar 1.2 </w:t>
      </w:r>
      <w:proofErr w:type="spellStart"/>
      <w:r>
        <w:rPr>
          <w:b/>
          <w:sz w:val="22"/>
        </w:rPr>
        <w:t>Tampilan</w:t>
      </w:r>
      <w:proofErr w:type="spellEnd"/>
      <w:r>
        <w:rPr>
          <w:b/>
          <w:sz w:val="22"/>
        </w:rPr>
        <w:t xml:space="preserve"> </w:t>
      </w:r>
      <w:proofErr w:type="spellStart"/>
      <w:r>
        <w:rPr>
          <w:b/>
          <w:sz w:val="22"/>
        </w:rPr>
        <w:t>Aplikasi</w:t>
      </w:r>
      <w:proofErr w:type="spellEnd"/>
      <w:r>
        <w:rPr>
          <w:b/>
          <w:sz w:val="22"/>
        </w:rPr>
        <w:t xml:space="preserve"> C# Console</w:t>
      </w:r>
    </w:p>
    <w:p w14:paraId="689BFE42" w14:textId="77777777" w:rsidR="00F5765A" w:rsidRPr="00E9290A" w:rsidRDefault="00000000">
      <w:pPr>
        <w:pStyle w:val="Heading3"/>
        <w:rPr>
          <w:rFonts w:ascii="Times New Roman" w:hAnsi="Times New Roman" w:cs="Times New Roman"/>
        </w:rPr>
      </w:pPr>
      <w:bookmarkStart w:id="9" w:name="_Toc240992660"/>
      <w:r w:rsidRPr="00E9290A">
        <w:rPr>
          <w:rFonts w:ascii="Times New Roman" w:hAnsi="Times New Roman" w:cs="Times New Roman"/>
        </w:rPr>
        <w:lastRenderedPageBreak/>
        <w:t>1.6.2 Contoh Hasil Pengujian</w:t>
      </w:r>
      <w:bookmarkEnd w:id="9"/>
    </w:p>
    <w:tbl>
      <w:tblPr>
        <w:tblStyle w:val="TableGrid"/>
        <w:tblW w:w="0" w:type="auto"/>
        <w:jc w:val="center"/>
        <w:tblLook w:val="04A0" w:firstRow="1" w:lastRow="0" w:firstColumn="1" w:lastColumn="0" w:noHBand="0" w:noVBand="1"/>
      </w:tblPr>
      <w:tblGrid>
        <w:gridCol w:w="1984"/>
        <w:gridCol w:w="1984"/>
        <w:gridCol w:w="1984"/>
        <w:gridCol w:w="1984"/>
      </w:tblGrid>
      <w:tr w:rsidR="00F5765A" w14:paraId="15365B70" w14:textId="77777777">
        <w:trPr>
          <w:jc w:val="center"/>
        </w:trPr>
        <w:tc>
          <w:tcPr>
            <w:tcW w:w="1984" w:type="dxa"/>
            <w:shd w:val="clear" w:color="auto" w:fill="D9EAF7"/>
          </w:tcPr>
          <w:p w14:paraId="4376120D" w14:textId="77777777" w:rsidR="00F5765A" w:rsidRDefault="00000000">
            <w:r>
              <w:t>No.</w:t>
            </w:r>
          </w:p>
        </w:tc>
        <w:tc>
          <w:tcPr>
            <w:tcW w:w="1984" w:type="dxa"/>
            <w:shd w:val="clear" w:color="auto" w:fill="D9EAF7"/>
          </w:tcPr>
          <w:p w14:paraId="239F6207" w14:textId="77777777" w:rsidR="00F5765A" w:rsidRDefault="00000000">
            <w:r>
              <w:t>Input</w:t>
            </w:r>
          </w:p>
        </w:tc>
        <w:tc>
          <w:tcPr>
            <w:tcW w:w="1984" w:type="dxa"/>
            <w:shd w:val="clear" w:color="auto" w:fill="D9EAF7"/>
          </w:tcPr>
          <w:p w14:paraId="34807033" w14:textId="77777777" w:rsidR="00F5765A" w:rsidRDefault="00000000">
            <w:r>
              <w:t>Hasil Perhitungan</w:t>
            </w:r>
          </w:p>
        </w:tc>
        <w:tc>
          <w:tcPr>
            <w:tcW w:w="1984" w:type="dxa"/>
            <w:shd w:val="clear" w:color="auto" w:fill="D9EAF7"/>
          </w:tcPr>
          <w:p w14:paraId="3E5D1D35" w14:textId="77777777" w:rsidR="00F5765A" w:rsidRDefault="00000000">
            <w:r>
              <w:t>Output</w:t>
            </w:r>
          </w:p>
        </w:tc>
      </w:tr>
      <w:tr w:rsidR="00F5765A" w14:paraId="5DDF0C0E" w14:textId="77777777">
        <w:trPr>
          <w:jc w:val="center"/>
        </w:trPr>
        <w:tc>
          <w:tcPr>
            <w:tcW w:w="1984" w:type="dxa"/>
          </w:tcPr>
          <w:p w14:paraId="615EA1B7" w14:textId="77777777" w:rsidR="00F5765A" w:rsidRDefault="00000000">
            <w:r>
              <w:t>1</w:t>
            </w:r>
          </w:p>
        </w:tc>
        <w:tc>
          <w:tcPr>
            <w:tcW w:w="1984" w:type="dxa"/>
          </w:tcPr>
          <w:p w14:paraId="066ED502" w14:textId="77777777" w:rsidR="00F5765A" w:rsidRDefault="00000000">
            <w:r>
              <w:t>10</w:t>
            </w:r>
          </w:p>
        </w:tc>
        <w:tc>
          <w:tcPr>
            <w:tcW w:w="1984" w:type="dxa"/>
          </w:tcPr>
          <w:p w14:paraId="64EE53F0" w14:textId="77777777" w:rsidR="00F5765A" w:rsidRDefault="00000000">
            <w:r>
              <w:t>10 % 2 = 0</w:t>
            </w:r>
          </w:p>
        </w:tc>
        <w:tc>
          <w:tcPr>
            <w:tcW w:w="1984" w:type="dxa"/>
          </w:tcPr>
          <w:p w14:paraId="26171074" w14:textId="77777777" w:rsidR="00F5765A" w:rsidRDefault="00000000">
            <w:r>
              <w:t>Bilangan genap</w:t>
            </w:r>
          </w:p>
        </w:tc>
      </w:tr>
      <w:tr w:rsidR="00F5765A" w14:paraId="39A98327" w14:textId="77777777">
        <w:trPr>
          <w:jc w:val="center"/>
        </w:trPr>
        <w:tc>
          <w:tcPr>
            <w:tcW w:w="1984" w:type="dxa"/>
          </w:tcPr>
          <w:p w14:paraId="50DE4DBA" w14:textId="77777777" w:rsidR="00F5765A" w:rsidRDefault="00000000">
            <w:r>
              <w:t>2</w:t>
            </w:r>
          </w:p>
        </w:tc>
        <w:tc>
          <w:tcPr>
            <w:tcW w:w="1984" w:type="dxa"/>
          </w:tcPr>
          <w:p w14:paraId="7B58ADD6" w14:textId="77777777" w:rsidR="00F5765A" w:rsidRDefault="00000000">
            <w:r>
              <w:t>7</w:t>
            </w:r>
          </w:p>
        </w:tc>
        <w:tc>
          <w:tcPr>
            <w:tcW w:w="1984" w:type="dxa"/>
          </w:tcPr>
          <w:p w14:paraId="1411DFB5" w14:textId="77777777" w:rsidR="00F5765A" w:rsidRDefault="00000000">
            <w:r>
              <w:t>7 % 2 = 1</w:t>
            </w:r>
          </w:p>
        </w:tc>
        <w:tc>
          <w:tcPr>
            <w:tcW w:w="1984" w:type="dxa"/>
          </w:tcPr>
          <w:p w14:paraId="0CBFEB10" w14:textId="77777777" w:rsidR="00F5765A" w:rsidRDefault="00000000">
            <w:r>
              <w:t>Bilangan ganjil</w:t>
            </w:r>
          </w:p>
        </w:tc>
      </w:tr>
      <w:tr w:rsidR="00F5765A" w14:paraId="41CE8EF2" w14:textId="77777777">
        <w:trPr>
          <w:jc w:val="center"/>
        </w:trPr>
        <w:tc>
          <w:tcPr>
            <w:tcW w:w="1984" w:type="dxa"/>
          </w:tcPr>
          <w:p w14:paraId="37194DCE" w14:textId="77777777" w:rsidR="00F5765A" w:rsidRDefault="00000000">
            <w:r>
              <w:t>3</w:t>
            </w:r>
          </w:p>
        </w:tc>
        <w:tc>
          <w:tcPr>
            <w:tcW w:w="1984" w:type="dxa"/>
          </w:tcPr>
          <w:p w14:paraId="60CA9B1F" w14:textId="77777777" w:rsidR="00F5765A" w:rsidRDefault="00000000">
            <w:r>
              <w:t>24</w:t>
            </w:r>
          </w:p>
        </w:tc>
        <w:tc>
          <w:tcPr>
            <w:tcW w:w="1984" w:type="dxa"/>
          </w:tcPr>
          <w:p w14:paraId="57ADD272" w14:textId="77777777" w:rsidR="00F5765A" w:rsidRDefault="00000000">
            <w:r>
              <w:t>24 % 2 = 0</w:t>
            </w:r>
          </w:p>
        </w:tc>
        <w:tc>
          <w:tcPr>
            <w:tcW w:w="1984" w:type="dxa"/>
          </w:tcPr>
          <w:p w14:paraId="426F459E" w14:textId="77777777" w:rsidR="00F5765A" w:rsidRDefault="00000000">
            <w:r>
              <w:t>Bilangan genap</w:t>
            </w:r>
          </w:p>
        </w:tc>
      </w:tr>
    </w:tbl>
    <w:p w14:paraId="2C4EBDDF" w14:textId="77777777" w:rsidR="00F5765A" w:rsidRPr="00E9290A" w:rsidRDefault="00000000">
      <w:pPr>
        <w:pStyle w:val="Heading2"/>
        <w:rPr>
          <w:rFonts w:cs="Times New Roman"/>
        </w:rPr>
      </w:pPr>
      <w:bookmarkStart w:id="10" w:name="_Toc240992661"/>
      <w:r w:rsidRPr="00E9290A">
        <w:rPr>
          <w:rFonts w:cs="Times New Roman"/>
        </w:rPr>
        <w:t>1.7 Potongan Kode Program</w:t>
      </w:r>
      <w:bookmarkEnd w:id="10"/>
    </w:p>
    <w:p w14:paraId="63D6D353" w14:textId="77777777" w:rsidR="00F5765A" w:rsidRDefault="00000000">
      <w:pPr>
        <w:jc w:val="both"/>
      </w:pPr>
      <w:r>
        <w:t>Berikut adalah contoh potongan kode utama yang digunakan untuk melakukan pengecekan bilangan genap atau ganjil.</w:t>
      </w:r>
    </w:p>
    <w:p w14:paraId="437603A6" w14:textId="77777777" w:rsidR="00F5765A" w:rsidRDefault="00000000">
      <w:pPr>
        <w:pStyle w:val="CodeCSharp"/>
        <w:keepLines/>
      </w:pPr>
      <w:r>
        <w:t>using System;</w:t>
      </w:r>
      <w:r>
        <w:br/>
      </w:r>
      <w:r>
        <w:br/>
        <w:t>class Program</w:t>
      </w:r>
      <w:r>
        <w:br/>
        <w:t>{</w:t>
      </w:r>
      <w:r>
        <w:br/>
        <w:t xml:space="preserve">    static void Main()</w:t>
      </w:r>
      <w:r>
        <w:br/>
        <w:t xml:space="preserve">    {</w:t>
      </w:r>
      <w:r>
        <w:br/>
        <w:t xml:space="preserve">        Console.Write("Masukkan sebuah bilangan: ");</w:t>
      </w:r>
      <w:r>
        <w:br/>
        <w:t xml:space="preserve">        int angka = Convert.ToInt32(Console.ReadLine());</w:t>
      </w:r>
      <w:r>
        <w:br/>
      </w:r>
      <w:r>
        <w:br/>
        <w:t xml:space="preserve">        if (angka % 2 == 0)</w:t>
      </w:r>
      <w:r>
        <w:br/>
        <w:t xml:space="preserve">        {</w:t>
      </w:r>
      <w:r>
        <w:br/>
        <w:t xml:space="preserve">            Console.WriteLine("Bilangan tersebut adalah GENAP.");</w:t>
      </w:r>
      <w:r>
        <w:br/>
        <w:t xml:space="preserve">        }</w:t>
      </w:r>
      <w:r>
        <w:br/>
        <w:t xml:space="preserve">        else</w:t>
      </w:r>
      <w:r>
        <w:br/>
        <w:t xml:space="preserve">        {</w:t>
      </w:r>
      <w:r>
        <w:br/>
        <w:t xml:space="preserve">            Console.WriteLine("Bilangan tersebut adalah GANJIL.");</w:t>
      </w:r>
      <w:r>
        <w:br/>
        <w:t xml:space="preserve">        }</w:t>
      </w:r>
      <w:r>
        <w:br/>
      </w:r>
      <w:r>
        <w:br/>
        <w:t xml:space="preserve">        Console.ReadKey();</w:t>
      </w:r>
      <w:r>
        <w:br/>
        <w:t xml:space="preserve">    }</w:t>
      </w:r>
      <w:r>
        <w:br/>
        <w:t>}</w:t>
      </w:r>
    </w:p>
    <w:p w14:paraId="2176D1BF" w14:textId="77777777" w:rsidR="00F5765A" w:rsidRDefault="00000000">
      <w:pPr>
        <w:jc w:val="center"/>
        <w:rPr>
          <w:b/>
          <w:sz w:val="22"/>
        </w:rPr>
      </w:pPr>
      <w:r>
        <w:rPr>
          <w:b/>
          <w:sz w:val="22"/>
        </w:rPr>
        <w:t xml:space="preserve">Gambar 1.3 </w:t>
      </w:r>
      <w:proofErr w:type="spellStart"/>
      <w:r>
        <w:rPr>
          <w:b/>
          <w:sz w:val="22"/>
        </w:rPr>
        <w:t>Potongan</w:t>
      </w:r>
      <w:proofErr w:type="spellEnd"/>
      <w:r>
        <w:rPr>
          <w:b/>
          <w:sz w:val="22"/>
        </w:rPr>
        <w:t xml:space="preserve"> Kode Program C#</w:t>
      </w:r>
    </w:p>
    <w:p w14:paraId="32D0E91A" w14:textId="0BFAA4E1" w:rsidR="00F5765A" w:rsidRDefault="00F5765A">
      <w:pPr>
        <w:jc w:val="both"/>
      </w:pPr>
    </w:p>
    <w:p w14:paraId="138B554D" w14:textId="77777777" w:rsidR="00F5765A" w:rsidRDefault="00000000">
      <w:r>
        <w:br w:type="page"/>
      </w:r>
    </w:p>
    <w:p w14:paraId="723A001C" w14:textId="77777777" w:rsidR="00C70E7C" w:rsidRDefault="00C70E7C" w:rsidP="00C70E7C">
      <w:pPr>
        <w:pStyle w:val="Heading1"/>
        <w:jc w:val="center"/>
        <w:sectPr w:rsidR="00C70E7C" w:rsidSect="00C70E7C">
          <w:headerReference w:type="default" r:id="rId14"/>
          <w:footerReference w:type="default" r:id="rId15"/>
          <w:pgSz w:w="11906" w:h="16838"/>
          <w:pgMar w:top="1701" w:right="1701" w:bottom="1701" w:left="2268" w:header="720" w:footer="720" w:gutter="0"/>
          <w:pgNumType w:start="1"/>
          <w:cols w:space="720"/>
          <w:titlePg/>
          <w:docGrid w:linePitch="360"/>
        </w:sectPr>
      </w:pPr>
      <w:bookmarkStart w:id="11" w:name="_Toc240992662"/>
    </w:p>
    <w:p w14:paraId="6354300E" w14:textId="77777777" w:rsidR="00F5765A" w:rsidRDefault="00000000" w:rsidP="00C70E7C">
      <w:pPr>
        <w:pStyle w:val="Heading1"/>
        <w:jc w:val="center"/>
      </w:pPr>
      <w:r>
        <w:lastRenderedPageBreak/>
        <w:t>LAMPIRAN</w:t>
      </w:r>
      <w:bookmarkEnd w:id="11"/>
    </w:p>
    <w:p w14:paraId="2FC4750F" w14:textId="77777777" w:rsidR="00F5765A" w:rsidRDefault="00000000">
      <w:pPr>
        <w:pStyle w:val="Heading2"/>
      </w:pPr>
      <w:bookmarkStart w:id="12" w:name="_Toc240992663"/>
      <w:r>
        <w:t>Lampiran A – Screenshot Lengkap Aplikasi</w:t>
      </w:r>
      <w:bookmarkEnd w:id="12"/>
    </w:p>
    <w:tbl>
      <w:tblPr>
        <w:tblW w:w="0" w:type="auto"/>
        <w:jc w:val="center"/>
        <w:tblLook w:val="04A0" w:firstRow="1" w:lastRow="0" w:firstColumn="1" w:lastColumn="0" w:noHBand="0" w:noVBand="1"/>
      </w:tblPr>
      <w:tblGrid>
        <w:gridCol w:w="8153"/>
      </w:tblGrid>
      <w:tr w:rsidR="00F5765A" w14:paraId="02724B80" w14:textId="77777777">
        <w:trPr>
          <w:jc w:val="center"/>
        </w:trPr>
        <w:tc>
          <w:tcPr>
            <w:tcW w:w="9071" w:type="dxa"/>
            <w:shd w:val="clear" w:color="auto" w:fill="EDEDED"/>
            <w:vAlign w:val="center"/>
          </w:tcPr>
          <w:p w14:paraId="1ECB907A" w14:textId="77777777" w:rsidR="00F5765A" w:rsidRDefault="00000000">
            <w:pPr>
              <w:jc w:val="center"/>
            </w:pPr>
            <w:r>
              <w:rPr>
                <w:b/>
                <w:sz w:val="22"/>
              </w:rPr>
              <w:t>[ PLACEHOLDER GAMBAR ]</w:t>
            </w:r>
            <w:r>
              <w:rPr>
                <w:b/>
                <w:sz w:val="22"/>
              </w:rPr>
              <w:br/>
              <w:t>Masukkan screenshot lengkap aplikasi</w:t>
            </w:r>
          </w:p>
        </w:tc>
      </w:tr>
    </w:tbl>
    <w:p w14:paraId="75C7234C" w14:textId="77777777" w:rsidR="00F5765A" w:rsidRDefault="00F5765A"/>
    <w:p w14:paraId="73A2047C" w14:textId="77777777" w:rsidR="00F5765A" w:rsidRDefault="00000000">
      <w:pPr>
        <w:pStyle w:val="Heading2"/>
      </w:pPr>
      <w:bookmarkStart w:id="13" w:name="_Toc240992664"/>
      <w:r>
        <w:t>Lampiran B – Source Code Lengkap</w:t>
      </w:r>
      <w:bookmarkEnd w:id="13"/>
    </w:p>
    <w:p w14:paraId="2992ECC7" w14:textId="77777777" w:rsidR="00F5765A" w:rsidRDefault="00000000">
      <w:r>
        <w:rPr>
          <w:i/>
        </w:rPr>
        <w:t>[Tempelkan source code lengkap aplikasi di bagian ini.]</w:t>
      </w:r>
    </w:p>
    <w:sectPr w:rsidR="00F5765A" w:rsidSect="00C70E7C">
      <w:pgSz w:w="11906" w:h="16838"/>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77A2" w14:textId="77777777" w:rsidR="00922DCD" w:rsidRDefault="00922DCD">
      <w:pPr>
        <w:spacing w:after="0" w:line="240" w:lineRule="auto"/>
      </w:pPr>
      <w:r>
        <w:separator/>
      </w:r>
    </w:p>
  </w:endnote>
  <w:endnote w:type="continuationSeparator" w:id="0">
    <w:p w14:paraId="43596C25" w14:textId="77777777" w:rsidR="00922DCD" w:rsidRDefault="0092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9496" w14:textId="7DF5AB87" w:rsidR="00F5765A" w:rsidRDefault="00F576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127606"/>
      <w:docPartObj>
        <w:docPartGallery w:val="Page Numbers (Bottom of Page)"/>
        <w:docPartUnique/>
      </w:docPartObj>
    </w:sdtPr>
    <w:sdtEndPr>
      <w:rPr>
        <w:noProof/>
      </w:rPr>
    </w:sdtEndPr>
    <w:sdtContent>
      <w:p w14:paraId="7896322D" w14:textId="6E768743" w:rsidR="00C70E7C" w:rsidRDefault="00C70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586338" w14:textId="77777777" w:rsidR="00C70E7C" w:rsidRDefault="00C70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631974"/>
      <w:docPartObj>
        <w:docPartGallery w:val="Page Numbers (Bottom of Page)"/>
        <w:docPartUnique/>
      </w:docPartObj>
    </w:sdtPr>
    <w:sdtEndPr>
      <w:rPr>
        <w:noProof/>
      </w:rPr>
    </w:sdtEndPr>
    <w:sdtContent>
      <w:p w14:paraId="76A5A526" w14:textId="77777777" w:rsidR="00C70E7C" w:rsidRDefault="00C70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BD8AF4" w14:textId="77777777" w:rsidR="00C70E7C" w:rsidRDefault="00C70E7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27AD" w14:textId="46AB0AA3" w:rsidR="00C70E7C" w:rsidRDefault="00C70E7C">
    <w:pPr>
      <w:pStyle w:val="Footer"/>
      <w:jc w:val="center"/>
    </w:pPr>
  </w:p>
  <w:p w14:paraId="404DD690" w14:textId="77777777" w:rsidR="00C70E7C" w:rsidRDefault="00C70E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57C7" w14:textId="77777777" w:rsidR="00922DCD" w:rsidRDefault="00922DCD">
      <w:pPr>
        <w:spacing w:after="0" w:line="240" w:lineRule="auto"/>
      </w:pPr>
      <w:r>
        <w:separator/>
      </w:r>
    </w:p>
  </w:footnote>
  <w:footnote w:type="continuationSeparator" w:id="0">
    <w:p w14:paraId="66C959CE" w14:textId="77777777" w:rsidR="00922DCD" w:rsidRDefault="00922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7C70" w14:textId="34FB7658" w:rsidR="00C70E7C" w:rsidRDefault="00C70E7C">
    <w:pPr>
      <w:pStyle w:val="Header"/>
      <w:jc w:val="right"/>
    </w:pPr>
  </w:p>
  <w:p w14:paraId="50206D57" w14:textId="77777777" w:rsidR="00C70E7C" w:rsidRDefault="00C70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9482" w14:textId="71BD4240" w:rsidR="00C70E7C" w:rsidRDefault="00C70E7C">
    <w:pPr>
      <w:pStyle w:val="Header"/>
      <w:jc w:val="right"/>
    </w:pPr>
  </w:p>
  <w:p w14:paraId="41870882" w14:textId="77777777" w:rsidR="00C70E7C" w:rsidRDefault="00C70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684787"/>
      <w:docPartObj>
        <w:docPartGallery w:val="Page Numbers (Top of Page)"/>
        <w:docPartUnique/>
      </w:docPartObj>
    </w:sdtPr>
    <w:sdtEndPr>
      <w:rPr>
        <w:noProof/>
      </w:rPr>
    </w:sdtEndPr>
    <w:sdtContent>
      <w:p w14:paraId="34937EF3" w14:textId="77777777" w:rsidR="00C70E7C" w:rsidRDefault="00C70E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7A11E9" w14:textId="77777777" w:rsidR="00C70E7C" w:rsidRDefault="00C70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672382">
    <w:abstractNumId w:val="8"/>
  </w:num>
  <w:num w:numId="2" w16cid:durableId="366418562">
    <w:abstractNumId w:val="6"/>
  </w:num>
  <w:num w:numId="3" w16cid:durableId="813180329">
    <w:abstractNumId w:val="5"/>
  </w:num>
  <w:num w:numId="4" w16cid:durableId="2132085611">
    <w:abstractNumId w:val="4"/>
  </w:num>
  <w:num w:numId="5" w16cid:durableId="2011982759">
    <w:abstractNumId w:val="7"/>
  </w:num>
  <w:num w:numId="6" w16cid:durableId="943151136">
    <w:abstractNumId w:val="3"/>
  </w:num>
  <w:num w:numId="7" w16cid:durableId="555698064">
    <w:abstractNumId w:val="2"/>
  </w:num>
  <w:num w:numId="8" w16cid:durableId="1763718438">
    <w:abstractNumId w:val="1"/>
  </w:num>
  <w:num w:numId="9" w16cid:durableId="148866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19"/>
    <w:rsid w:val="0006063C"/>
    <w:rsid w:val="0015074B"/>
    <w:rsid w:val="0029639D"/>
    <w:rsid w:val="00326F90"/>
    <w:rsid w:val="00640FFF"/>
    <w:rsid w:val="00892FDE"/>
    <w:rsid w:val="00922DCD"/>
    <w:rsid w:val="009808BD"/>
    <w:rsid w:val="00AA1D8D"/>
    <w:rsid w:val="00B47730"/>
    <w:rsid w:val="00C70E7C"/>
    <w:rsid w:val="00CB0664"/>
    <w:rsid w:val="00E9290A"/>
    <w:rsid w:val="00F57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ACFF2E"/>
  <w14:defaultImageDpi w14:val="300"/>
  <w15:docId w15:val="{4DD8CC0F-95C9-4C2F-9466-E09599775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C70E7C"/>
    <w:pPr>
      <w:keepNext/>
      <w:keepLines/>
      <w:spacing w:before="24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C70E7C"/>
    <w:pPr>
      <w:keepNext/>
      <w:keepLines/>
      <w:spacing w:before="160" w:after="8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70E7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C70E7C"/>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Sharp">
    <w:name w:val="Code CSharp"/>
    <w:pPr>
      <w:spacing w:before="80" w:after="80" w:line="240" w:lineRule="auto"/>
      <w:ind w:left="397" w:right="397"/>
    </w:pPr>
    <w:rPr>
      <w:rFonts w:ascii="Consolas" w:eastAsia="Consolas" w:hAnsi="Consolas"/>
      <w:sz w:val="20"/>
    </w:rPr>
  </w:style>
  <w:style w:type="paragraph" w:styleId="TOC1">
    <w:name w:val="toc 1"/>
    <w:basedOn w:val="Normal"/>
    <w:next w:val="Normal"/>
    <w:autoRedefine/>
    <w:uiPriority w:val="39"/>
    <w:unhideWhenUsed/>
    <w:rsid w:val="00C70E7C"/>
    <w:pPr>
      <w:spacing w:after="100"/>
    </w:pPr>
  </w:style>
  <w:style w:type="paragraph" w:styleId="TOC2">
    <w:name w:val="toc 2"/>
    <w:basedOn w:val="Normal"/>
    <w:next w:val="Normal"/>
    <w:autoRedefine/>
    <w:uiPriority w:val="39"/>
    <w:unhideWhenUsed/>
    <w:rsid w:val="00C70E7C"/>
    <w:pPr>
      <w:spacing w:after="100"/>
      <w:ind w:left="240"/>
    </w:pPr>
  </w:style>
  <w:style w:type="paragraph" w:styleId="TOC3">
    <w:name w:val="toc 3"/>
    <w:basedOn w:val="Normal"/>
    <w:next w:val="Normal"/>
    <w:autoRedefine/>
    <w:uiPriority w:val="39"/>
    <w:unhideWhenUsed/>
    <w:rsid w:val="00C70E7C"/>
    <w:pPr>
      <w:spacing w:after="100"/>
      <w:ind w:left="480"/>
    </w:pPr>
  </w:style>
  <w:style w:type="character" w:styleId="Hyperlink">
    <w:name w:val="Hyperlink"/>
    <w:basedOn w:val="DefaultParagraphFont"/>
    <w:uiPriority w:val="99"/>
    <w:unhideWhenUsed/>
    <w:rsid w:val="00C70E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ayyub -</cp:lastModifiedBy>
  <cp:revision>6</cp:revision>
  <dcterms:created xsi:type="dcterms:W3CDTF">2013-12-23T23:15:00Z</dcterms:created>
  <dcterms:modified xsi:type="dcterms:W3CDTF">2026-09-22T11:10:00Z</dcterms:modified>
  <cp:category/>
</cp:coreProperties>
</file>